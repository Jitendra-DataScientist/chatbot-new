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Chrome Extension - Entity Relationship Diagram (ERD)</w:t>
      </w:r>
    </w:p>
    <w:p/>
    <w:p>
      <w:pPr>
        <w:pStyle w:val="Heading2"/>
      </w:pPr>
      <w:r>
        <w:t>System Overview</w:t>
      </w:r>
    </w:p>
    <w:p>
      <w:r>
        <w:t>Tableau Chrome Extension - Manifest V3 extension providing AI-powered chat interface for Tableau dashboards with network interception and backend integration.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Core Entities &amp; Relationships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┌────────────────────────┐         ┌────────────────────────┐</w:t>
        <w:br/>
        <w:t>│   extensionState       │&lt;───────&gt;│ flaskConnectionState   │</w:t>
        <w:br/>
        <w:t>├────────────────────────┤  syncs  ├────────────────────────┤</w:t>
        <w:br/>
        <w:t>│ ready: boolean         │         │ initialized: boolean   │</w:t>
        <w:br/>
        <w:t>│ connected: boolean     │         │ sessionId: string      │</w:t>
        <w:br/>
        <w:t>│ backendUrl: string     │         │ connected: boolean     │</w:t>
        <w:br/>
        <w:t>│ context: {             │         │ workbookName: string   │</w:t>
        <w:br/>
        <w:t>│   dashboardName        │         │ dashboardName: string  │</w:t>
        <w:br/>
        <w:t>│   workbookName         │         │ connectionKey: string  │</w:t>
        <w:br/>
        <w:t>│   worksheetNames[]     │         └────────────────────────┘</w:t>
        <w:br/>
        <w:t>│   filters              │                     │</w:t>
        <w:br/>
        <w:t>│   selection[]          │                     │</w:t>
        <w:br/>
        <w:t>│   selectedData         │                     │ identifies</w:t>
        <w:br/>
        <w:t>│   activeWorksheet      │                     ▼</w:t>
        <w:br/>
        <w:t>│ }                      │         ┌────────────────────────┐</w:t>
        <w:br/>
        <w:t>│ currentUrl: string     │         │  Backend Connection    │</w:t>
        <w:br/>
        <w:t>└────────────────────────┘         ├────────────────────────┤</w:t>
        <w:br/>
        <w:t xml:space="preserve">            │                      │ POST /api/tableau/     │</w:t>
        <w:br/>
        <w:t xml:space="preserve">            │ provides context     │      initialize        │</w:t>
        <w:br/>
        <w:t xml:space="preserve">            │                      │ POST /api/chat         │</w:t>
        <w:br/>
        <w:t xml:space="preserve">            ▼                      │ GET /api/get_worksheets│</w:t>
        <w:br/>
        <w:t>┌────────────────────────┐         │ GET /api/export-status │</w:t>
        <w:br/>
        <w:t>│  chartSelectionState   │         └────────────────────────┘</w:t>
        <w:br/>
        <w:t>├────────────────────────┤                     │</w:t>
        <w:br/>
        <w:t>│ availableCharts[]      │                     │</w:t>
        <w:br/>
        <w:t>│ selectedChart: {       │&lt;────────────────────┘ returns</w:t>
        <w:br/>
        <w:t>│   name                 │           worksheets</w:t>
        <w:br/>
        <w:t>│   viewName             │</w:t>
        <w:br/>
        <w:t>│   workbookName         │</w:t>
        <w:br/>
        <w:t>│ }                      │</w:t>
        <w:br/>
        <w:t>│ chartsLoaded: boolean  │</w:t>
        <w:br/>
        <w:t>│ loading: boolean       │</w:t>
        <w:br/>
        <w:t>└────────────────────────┘</w:t>
        <w:br/>
        <w:t xml:space="preserve">            │</w:t>
        <w:br/>
        <w:t xml:space="preserve">            │ selected for</w:t>
        <w:br/>
        <w:t xml:space="preserve">            ▼</w:t>
        <w:br/>
        <w:t>┌────────────────────────┐         ┌────────────────────────┐</w:t>
        <w:br/>
        <w:t>│   navigationState      │         │ networkRequestsState   │</w:t>
        <w:br/>
        <w:t>├────────────────────────┤         ├────────────────────────┤</w:t>
        <w:br/>
        <w:t>│ currentPage: string    │         │ captureEnabled: boolean│</w:t>
        <w:br/>
        <w:t>│ selectedChart: object  │         │ captureStartTime: Date │</w:t>
        <w:br/>
        <w:t>│ welcomeShown: boolean  │         │ captureTimeoutMs: int  │</w:t>
        <w:br/>
        <w:t>│ userDataLogged: boolean│         │ requests[]             │</w:t>
        <w:br/>
        <w:t>└────────────────────────┘         │ totalCaptured: int     │</w:t>
        <w:br/>
        <w:t xml:space="preserve">                                   └────────────────────────┘</w:t>
        <w:br/>
        <w:t xml:space="preserve">                                               │</w:t>
        <w:br/>
        <w:t xml:space="preserve">                                               │ contains</w:t>
        <w:br/>
        <w:t xml:space="preserve">                                               ▼</w:t>
        <w:br/>
        <w:t xml:space="preserve">                                   ┌────────────────────────┐</w:t>
        <w:br/>
        <w:t xml:space="preserve">                                   │   NetworkRequest       │</w:t>
        <w:br/>
        <w:t xml:space="preserve">                                   ├────────────────────────┤</w:t>
        <w:br/>
        <w:t xml:space="preserve">                                   │ id: number             │</w:t>
        <w:br/>
        <w:t xml:space="preserve">                                   │ url: string            │</w:t>
        <w:br/>
        <w:t xml:space="preserve">                                   │ method: string         │</w:t>
        <w:br/>
        <w:t xml:space="preserve">                                   │ status: number         │</w:t>
        <w:br/>
        <w:t xml:space="preserve">                                   │ timestamp: ISO string  │</w:t>
        <w:br/>
        <w:t xml:space="preserve">                                   │ response_headers: {}   │</w:t>
        <w:br/>
        <w:t xml:space="preserve">                                   │ response_body: any     │</w:t>
        <w:br/>
        <w:t xml:space="preserve">                                   │ response_size_bytes    │</w:t>
        <w:br/>
        <w:t xml:space="preserve">                                   │ duration_ms: number    │</w:t>
        <w:br/>
        <w:t xml:space="preserve">                                   │ captured_at: ISO       │</w:t>
        <w:br/>
        <w:t xml:space="preserve">                                   └────────────────────────┘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Component Architecture</w:t>
      </w:r>
    </w:p>
    <w:p/>
    <w:p>
      <w:pPr>
        <w:ind w:left="720"/>
      </w:pPr>
      <w:r>
        <w:rPr>
          <w:rFonts w:ascii="Courier New" w:hAnsi="Courier New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CHROME EXTENSION                       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Background Service Worker (background.js)           │  │</w:t>
        <w:br/>
        <w:t>│  │  - Tab management &amp; lifecycle                        │  │</w:t>
        <w:br/>
        <w:t>│  │  - Proxy fetch (CORS bypass)                         │  │</w:t>
        <w:br/>
        <w:t>│  │  - Health check polling (60s)                        │  │</w:t>
        <w:br/>
        <w:t>│  │  - Chrome storage logging       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│ chrome.runtime.sendMessage                      │</w:t>
        <w:br/>
        <w:t>│           ▼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Content Script (content-script.js - 4652 lines)     │  │</w:t>
        <w:br/>
        <w:t>│  │  - Main UI rendering (floating chat interface)       │  │</w:t>
        <w:br/>
        <w:t>│  │  - State management (5 state objects)                │  │</w:t>
        <w:br/>
        <w:t>│  │  - Chat interaction logic                            │  │</w:t>
        <w:br/>
        <w:t>│  │  - Backend API integration                           │  │</w:t>
        <w:br/>
        <w:t>│  │  - Export status polling (1s interval)               │  │</w:t>
        <w:br/>
        <w:t>│  │  - Network request handling     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│ window.postMessage                              │</w:t>
        <w:br/>
        <w:t>│           ▼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Page Context (network-interceptor.js)               │  │</w:t>
        <w:br/>
        <w:t>│  │  - Override fetch() &amp; XMLHttpRequest                 │  │</w:t>
        <w:br/>
        <w:t>│  │  - Capture Tableau API calls                         │  │</w:t>
        <w:br/>
        <w:t>│  │  - Pattern matching (getSessionInfo, getUserInfo)    │  │</w:t>
        <w:br/>
        <w:t>│  │  - Post captured requests to content script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Feedback Module (feedback.js)                       │  │</w:t>
        <w:br/>
        <w:t>│  │  - FeedbackManager class                             │  │</w:t>
        <w:br/>
        <w:t>│  │  - User feedback collection UI                       │  │</w:t>
        <w:br/>
        <w:t>│  │  - Thumbs up/down with optional text                 │  │</w:t>
        <w:br/>
        <w:t>│  └──────────────────────────────────────────────────────┘  │</w:t>
        <w:br/>
        <w:t>│                                                             │</w:t>
        <w:br/>
        <w:t>│  ┌──────────────────────────────────────────────────────┐  │</w:t>
        <w:br/>
        <w:t>│  │  Popup Interface (popup.html/js)                     │  │</w:t>
        <w:br/>
        <w:t>│  │  - Quick status view                                 │  │</w:t>
        <w:br/>
        <w:t>│  │  - Extension icon badge                              │  │</w:t>
        <w:br/>
        <w:t>│  └──────────────────────────────────────────────────────┘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│ HTTP/HTTPS</w:t>
        <w:br/>
        <w:t xml:space="preserve">                           ▼</w:t>
        <w:br/>
        <w:t xml:space="preserve">                ┌──────────────────────┐</w:t>
        <w:br/>
        <w:t xml:space="preserve">                │  Backend Server      │</w:t>
        <w:br/>
        <w:t xml:space="preserve">                │  localhost:8502      │</w:t>
        <w:br/>
        <w:t xml:space="preserve">                └──────────────────────┘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Data Flow Sequences</w:t>
      </w:r>
    </w:p>
    <w:p/>
    <w:p>
      <w:pPr>
        <w:pStyle w:val="Heading3"/>
      </w:pPr>
      <w:r>
        <w:t>1. Initialization Flow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Tableau Page Load</w:t>
        <w:br/>
        <w:t xml:space="preserve">  → Inject network-interceptor.js (document_start)</w:t>
        <w:br/>
        <w:t xml:space="preserve">  → Load content-script.js</w:t>
        <w:br/>
        <w:t xml:space="preserve">  → POST /api/tableau/initialize</w:t>
        <w:br/>
        <w:t xml:space="preserve">  → Poll GET /api/export-status (1s interval)</w:t>
        <w:br/>
        <w:t xml:space="preserve">  → GET /api/get_worksheets</w:t>
        <w:br/>
        <w:t xml:space="preserve">  → Update extensionState &amp; chartSelectionState</w:t>
        <w:br/>
        <w:t xml:space="preserve">  → Render UI</w:t>
      </w:r>
    </w:p>
    <w:p/>
    <w:p>
      <w:pPr>
        <w:pStyle w:val="Heading3"/>
      </w:pPr>
      <w:r>
        <w:t>2. Chat Flow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User Input Question</w:t>
        <w:br/>
        <w:t xml:space="preserve">  → Validate selected chart</w:t>
        <w:br/>
        <w:t xml:space="preserve">  → Build request with context</w:t>
        <w:br/>
        <w:t xml:space="preserve">  → POST /api/chat via proxyFetch</w:t>
        <w:br/>
        <w:t xml:space="preserve">  → Background script makes actual fetch</w:t>
        <w:br/>
        <w:t xml:space="preserve">  → Response received</w:t>
        <w:br/>
        <w:t xml:space="preserve">  → Update navigationState</w:t>
        <w:br/>
        <w:t xml:space="preserve">  → Render response in UI</w:t>
      </w:r>
    </w:p>
    <w:p/>
    <w:p>
      <w:pPr>
        <w:pStyle w:val="Heading3"/>
      </w:pPr>
      <w:r>
        <w:t>3. Network Interception Flow</w:t>
      </w:r>
    </w:p>
    <w:p>
      <w:pPr>
        <w:ind w:left="720"/>
      </w:pPr>
      <w:r>
        <w:rPr>
          <w:rFonts w:ascii="Courier New" w:hAnsi="Courier New"/>
          <w:color w:val="000000"/>
          <w:sz w:val="18"/>
        </w:rPr>
        <w:t>Page makes fetch/XHR</w:t>
        <w:br/>
        <w:t xml:space="preserve">  → network-interceptor.js intercepts</w:t>
        <w:br/>
        <w:t xml:space="preserve">  → Check URL patterns (Tableau API)</w:t>
        <w:br/>
        <w:t xml:space="preserve">  → Capture request/response</w:t>
        <w:br/>
        <w:t xml:space="preserve">  → window.postMessage to content-script</w:t>
        <w:br/>
        <w:t xml:space="preserve">  → Store in networkRequestsState</w:t>
        <w:br/>
        <w:t xml:space="preserve">  → Extract user context (name, session)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Technology Stack</w:t>
      </w:r>
    </w:p>
    <w:p/>
    <w:p>
      <w:pPr>
        <w:pStyle w:val="Heading3"/>
      </w:pPr>
      <w:r>
        <w:t>Chrome APIs (Manifest V3)</w:t>
      </w:r>
    </w:p>
    <w:p>
      <w:pPr>
        <w:pStyle w:val="ListBullet"/>
      </w:pPr>
      <w:r>
        <w:t>chrome.runtime - Messaging, lifecycle</w:t>
      </w:r>
    </w:p>
    <w:p>
      <w:pPr>
        <w:pStyle w:val="ListBullet"/>
      </w:pPr>
      <w:r>
        <w:t>chrome.tabs - Tab management</w:t>
      </w:r>
    </w:p>
    <w:p>
      <w:pPr>
        <w:pStyle w:val="ListBullet"/>
      </w:pPr>
      <w:r>
        <w:t>chrome.scripting - Script injection</w:t>
      </w:r>
    </w:p>
    <w:p>
      <w:pPr>
        <w:pStyle w:val="ListBullet"/>
      </w:pPr>
      <w:r>
        <w:t>chrome.storage - Local persistence (100 logs)</w:t>
      </w:r>
    </w:p>
    <w:p>
      <w:pPr>
        <w:pStyle w:val="ListBullet"/>
      </w:pPr>
      <w:r>
        <w:t>chrome.action - Icon, badge, popup</w:t>
      </w:r>
    </w:p>
    <w:p/>
    <w:p>
      <w:pPr>
        <w:pStyle w:val="Heading3"/>
      </w:pPr>
      <w:r>
        <w:t>Core Technologies</w:t>
      </w:r>
    </w:p>
    <w:p>
      <w:pPr>
        <w:pStyle w:val="ListBullet"/>
      </w:pPr>
      <w:r>
        <w:t>Vanilla JavaScript ES6+ - No frameworks</w:t>
      </w:r>
    </w:p>
    <w:p>
      <w:pPr>
        <w:pStyle w:val="ListBullet"/>
      </w:pPr>
      <w:r>
        <w:t>CSS3 - Flexbox, Grid, viewport-fixed positioning</w:t>
      </w:r>
    </w:p>
    <w:p>
      <w:pPr>
        <w:pStyle w:val="ListBullet"/>
      </w:pPr>
      <w:r>
        <w:t>Fetch API - HTTP requests (overridden)</w:t>
      </w:r>
    </w:p>
    <w:p>
      <w:pPr>
        <w:pStyle w:val="ListBullet"/>
      </w:pPr>
      <w:r>
        <w:t>XMLHttpRequest - Legacy AJAX (overridden)</w:t>
      </w:r>
    </w:p>
    <w:p>
      <w:pPr>
        <w:pStyle w:val="ListBullet"/>
      </w:pPr>
      <w:r>
        <w:t>postMessage API - Cross-context communication</w:t>
      </w:r>
    </w:p>
    <w:p/>
    <w:p>
      <w:pPr>
        <w:pStyle w:val="Heading3"/>
      </w:pPr>
      <w:r>
        <w:t>Design Patterns</w:t>
      </w:r>
    </w:p>
    <w:p>
      <w:pPr>
        <w:pStyle w:val="ListBullet"/>
      </w:pPr>
      <w:r>
        <w:t>Proxy Pattern - `proxyFetch` routes through background</w:t>
      </w:r>
    </w:p>
    <w:p>
      <w:pPr>
        <w:pStyle w:val="ListBullet"/>
      </w:pPr>
      <w:r>
        <w:t>Observer Pattern - Event listeners, message passing</w:t>
      </w:r>
    </w:p>
    <w:p>
      <w:pPr>
        <w:pStyle w:val="ListBullet"/>
      </w:pPr>
      <w:r>
        <w:t>State Management - 5 explicit state objects</w:t>
      </w:r>
    </w:p>
    <w:p>
      <w:pPr>
        <w:pStyle w:val="ListBullet"/>
      </w:pPr>
      <w:r>
        <w:t>Module Pattern - IIFE scope encapsulation</w:t>
      </w:r>
    </w:p>
    <w:p>
      <w:pPr>
        <w:pStyle w:val="ListBullet"/>
      </w:pPr>
      <w:r>
        <w:t>Logger Pattern - ContentLogger with levels</w:t>
      </w:r>
    </w:p>
    <w:p/>
    <w:p>
      <w:pPr>
        <w:pStyle w:val="Heading3"/>
      </w:pPr>
      <w:r>
        <w:t>UI/UX</w:t>
      </w:r>
    </w:p>
    <w:p>
      <w:pPr>
        <w:pStyle w:val="ListBullet"/>
      </w:pPr>
      <w:r>
        <w:t>Pure CSS Animations - No animation libraries</w:t>
      </w:r>
    </w:p>
    <w:p>
      <w:pPr>
        <w:pStyle w:val="ListBullet"/>
      </w:pPr>
      <w:r>
        <w:t>SVG Icons - Scalable vector graphics</w:t>
      </w:r>
    </w:p>
    <w:p>
      <w:pPr>
        <w:pStyle w:val="ListBullet"/>
      </w:pPr>
      <w:r>
        <w:t>Responsive Design - Media queries</w:t>
      </w:r>
    </w:p>
    <w:p>
      <w:pPr>
        <w:pStyle w:val="ListBullet"/>
      </w:pPr>
      <w:r>
        <w:t>Accessibility - ARIA labels, semantic HTML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Storage &amp; Persistence</w:t>
      </w:r>
    </w:p>
    <w:p/>
    <w:p>
      <w:pPr>
        <w:pStyle w:val="Heading3"/>
      </w:pPr>
      <w:r>
        <w:t>In-Memory (Lost on Refresh)</w:t>
      </w:r>
    </w:p>
    <w:p>
      <w:pPr>
        <w:pStyle w:val="ListBullet"/>
      </w:pPr>
      <w:r>
        <w:t>extensionState</w:t>
      </w:r>
    </w:p>
    <w:p>
      <w:pPr>
        <w:pStyle w:val="ListBullet"/>
      </w:pPr>
      <w:r>
        <w:t>flaskConnectionState</w:t>
      </w:r>
    </w:p>
    <w:p>
      <w:pPr>
        <w:pStyle w:val="ListBullet"/>
      </w:pPr>
      <w:r>
        <w:t>chartSelectionState</w:t>
      </w:r>
    </w:p>
    <w:p>
      <w:pPr>
        <w:pStyle w:val="ListBullet"/>
      </w:pPr>
      <w:r>
        <w:t>navigationState</w:t>
      </w:r>
    </w:p>
    <w:p>
      <w:pPr>
        <w:pStyle w:val="ListBullet"/>
      </w:pPr>
      <w:r>
        <w:t>networkRequestsState</w:t>
      </w:r>
    </w:p>
    <w:p/>
    <w:p>
      <w:pPr>
        <w:pStyle w:val="Heading3"/>
      </w:pPr>
      <w:r>
        <w:t>Chrome Storage (Persistent)</w:t>
      </w:r>
    </w:p>
    <w:p>
      <w:pPr>
        <w:pStyle w:val="ListBullet"/>
      </w:pPr>
      <w:r>
        <w:t>Last 100 log entries</w:t>
      </w:r>
    </w:p>
    <w:p>
      <w:pPr>
        <w:pStyle w:val="ListBullet"/>
      </w:pPr>
      <w:r>
        <w:t>Background script logs</w:t>
      </w:r>
    </w:p>
    <w:p/>
    <w:p>
      <w:pPr>
        <w:pStyle w:val="Heading3"/>
      </w:pPr>
      <w:r>
        <w:t>Backend Persistence</w:t>
      </w:r>
    </w:p>
    <w:p>
      <w:pPr>
        <w:pStyle w:val="ListBullet"/>
      </w:pPr>
      <w:r>
        <w:t>Connection state by connection_key</w:t>
      </w:r>
    </w:p>
    <w:p>
      <w:pPr>
        <w:pStyle w:val="ListBullet"/>
      </w:pPr>
      <w:r>
        <w:t>Chat history (server-side)</w:t>
      </w:r>
    </w:p>
    <w:p>
      <w:pPr>
        <w:pStyle w:val="ListBullet"/>
      </w:pPr>
      <w:r>
        <w:t>User logs via `/api/user/log_frontend_data`</w:t>
      </w:r>
    </w:p>
    <w:p>
      <w:pPr>
        <w:pStyle w:val="ListBullet"/>
      </w:pPr>
      <w:r>
        <w:t>Feedback via `/api/feedback`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Security &amp; Permissions</w:t>
      </w:r>
    </w:p>
    <w:p/>
    <w:p>
      <w:pPr>
        <w:pStyle w:val="Heading3"/>
      </w:pPr>
      <w:r>
        <w:t>Host Permissions</w:t>
      </w:r>
    </w:p>
    <w:p>
      <w:pPr>
        <w:pStyle w:val="ListBullet"/>
      </w:pPr>
      <w:r>
        <w:t>`http://localhost:8502/*` - Backend</w:t>
      </w:r>
    </w:p>
    <w:p>
      <w:pPr>
        <w:pStyle w:val="ListBullet"/>
      </w:pPr>
      <w:r>
        <w:t>`https://.tableau.com/`</w:t>
      </w:r>
    </w:p>
    <w:p>
      <w:pPr>
        <w:pStyle w:val="ListBullet"/>
      </w:pPr>
      <w:r>
        <w:t>`https://.tableauusercontent.com/`</w:t>
      </w:r>
    </w:p>
    <w:p>
      <w:pPr>
        <w:pStyle w:val="ListBullet"/>
      </w:pPr>
      <w:r>
        <w:t>`https://tableau.uberinternal.com/*` (Uber internal)</w:t>
      </w:r>
    </w:p>
    <w:p/>
    <w:p>
      <w:pPr>
        <w:pStyle w:val="Heading3"/>
      </w:pPr>
      <w:r>
        <w:t>Security Features</w:t>
      </w:r>
    </w:p>
    <w:p>
      <w:pPr>
        <w:pStyle w:val="ListBullet"/>
      </w:pPr>
      <w:r>
        <w:t>Sensitive header redaction (Authorization, Cookie, CSRF)</w:t>
      </w:r>
    </w:p>
    <w:p>
      <w:pPr>
        <w:pStyle w:val="ListBullet"/>
      </w:pPr>
      <w:r>
        <w:t>Response size limits (100KB max)</w:t>
      </w:r>
    </w:p>
    <w:p>
      <w:pPr>
        <w:pStyle w:val="ListBullet"/>
      </w:pPr>
      <w:r>
        <w:t>Request count limits (50 max/session)</w:t>
      </w:r>
    </w:p>
    <w:p>
      <w:pPr>
        <w:pStyle w:val="ListBullet"/>
      </w:pPr>
      <w:r>
        <w:t>No credential storage in extension</w:t>
      </w:r>
    </w:p>
    <w:p/>
    <w:p>
      <w:pPr>
        <w:pStyle w:val="Heading3"/>
      </w:pPr>
      <w:r>
        <w:t>Content Security Policy</w:t>
      </w:r>
    </w:p>
    <w:p>
      <w:pPr>
        <w:pStyle w:val="ListBullet"/>
      </w:pPr>
      <w:r>
        <w:t>Strict CSP for Manifest V3</w:t>
      </w:r>
    </w:p>
    <w:p>
      <w:pPr>
        <w:pStyle w:val="ListBullet"/>
      </w:pPr>
      <w:r>
        <w:t>No inline scripts</w:t>
      </w:r>
    </w:p>
    <w:p>
      <w:pPr>
        <w:pStyle w:val="ListBullet"/>
      </w:pPr>
      <w:r>
        <w:t>External script isolation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t>Key Features</w:t>
      </w:r>
    </w:p>
    <w:p/>
    <w:p>
      <w:pPr>
        <w:pStyle w:val="ListNumber"/>
      </w:pPr>
      <w:r>
        <w:t>Floating Chat UI: Viewport-fixed, draggable interface</w:t>
      </w:r>
    </w:p>
    <w:p>
      <w:pPr>
        <w:pStyle w:val="ListNumber"/>
      </w:pPr>
      <w:r>
        <w:t>Network Interception: Captures Tableau API calls at page level</w:t>
      </w:r>
    </w:p>
    <w:p>
      <w:pPr>
        <w:pStyle w:val="ListNumber"/>
      </w:pPr>
      <w:r>
        <w:t>Chart Selection: Multi-worksheet support</w:t>
      </w:r>
    </w:p>
    <w:p>
      <w:pPr>
        <w:pStyle w:val="ListNumber"/>
      </w:pPr>
      <w:r>
        <w:t>Export Polling: Real-time data export tracking</w:t>
      </w:r>
    </w:p>
    <w:p>
      <w:pPr>
        <w:pStyle w:val="ListNumber"/>
      </w:pPr>
      <w:r>
        <w:t>Feedback System: Modular user feedback collection</w:t>
      </w:r>
    </w:p>
    <w:p>
      <w:pPr>
        <w:pStyle w:val="ListNumber"/>
      </w:pPr>
      <w:r>
        <w:t>Context Awareness: Dashboard, workbook, worksheet context</w:t>
      </w:r>
    </w:p>
    <w:p>
      <w:pPr>
        <w:pStyle w:val="ListNumber"/>
      </w:pPr>
      <w:r>
        <w:t>Error Handling: Graceful degradation, retry logic</w:t>
      </w:r>
    </w:p>
    <w:p>
      <w:pPr>
        <w:pStyle w:val="ListNumber"/>
      </w:pPr>
      <w:r>
        <w:t>Logging: Multi-level logging to backend &amp; console</w:t>
      </w:r>
    </w:p>
    <w:p/>
    <w:p>
      <w:pPr>
        <w:jc w:val="center"/>
      </w:pPr>
      <w:r>
        <w:t>________________________________________________________________________________</w:t>
      </w:r>
    </w:p>
    <w:p/>
    <w:p>
      <w:r>
        <w:t>Total Extension Code: 4,652 lines (content-script.js) | Manifest: V3 | Backend: localhost:8502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